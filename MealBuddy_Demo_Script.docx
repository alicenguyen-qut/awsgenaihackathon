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🍳 MealBuddy — 3-Minute Demo Script</w:t>
      </w:r>
    </w:p>
    <w:p>
      <w:pPr>
        <w:jc w:val="center"/>
      </w:pPr>
      <w:r>
        <w:rPr>
          <w:b/>
        </w:rPr>
        <w:t>AWS GenAI Hackathon  |  Team 54</w:t>
      </w:r>
    </w:p>
    <w:p/>
    <w:p>
      <w:pPr>
        <w:pStyle w:val="Heading1"/>
      </w:pPr>
      <w:r>
        <w:t>HOOK (0:00 – 0:15)</w:t>
      </w:r>
    </w:p>
    <w:p>
      <w:r>
        <w:rPr>
          <w:color w:val="276EB4"/>
          <w:sz w:val="22"/>
        </w:rPr>
        <w:t>🎬  [Black screen. One stat fades in.]</w:t>
      </w:r>
    </w:p>
    <w:p/>
    <w:p>
      <w:r>
        <w:rPr>
          <w:i/>
          <w:color w:val="1E7E34"/>
          <w:sz w:val="22"/>
        </w:rPr>
        <w:t>🎙️  "11 million people die every year from diet-related disease."</w:t>
      </w:r>
    </w:p>
    <w:p/>
    <w:p>
      <w:r>
        <w:rPr>
          <w:i/>
          <w:color w:val="1E7E34"/>
          <w:sz w:val="22"/>
        </w:rPr>
        <w:t>🎙️  "Not because they don't care. Because eating well was never designed to be easy."</w:t>
      </w:r>
    </w:p>
    <w:p/>
    <w:p/>
    <w:p>
      <w:pPr>
        <w:pStyle w:val="Heading1"/>
      </w:pPr>
      <w:r>
        <w:t>THE PROBLEM (0:15 – 0:35)</w:t>
      </w:r>
    </w:p>
    <w:p>
      <w:r>
        <w:rPr>
          <w:color w:val="276EB4"/>
          <w:sz w:val="22"/>
        </w:rPr>
        <w:t>🎬  [Split screen: 3 panels fade in one by one]</w:t>
      </w:r>
    </w:p>
    <w:p/>
    <w:p>
      <w:r>
        <w:rPr>
          <w:i/>
          <w:color w:val="1E7E34"/>
          <w:sz w:val="22"/>
        </w:rPr>
        <w:t>🎙️  "Eating healthy today means juggling three separate problems."</w:t>
      </w:r>
    </w:p>
    <w:p/>
    <w:p>
      <w:r>
        <w:rPr>
          <w:i/>
          <w:color w:val="1E7E34"/>
          <w:sz w:val="22"/>
        </w:rPr>
        <w:t>🎙️  "What do I eat? — 20 minutes Googling recipes that don't match your diet."</w:t>
      </w:r>
    </w:p>
    <w:p/>
    <w:p>
      <w:r>
        <w:rPr>
          <w:color w:val="276EB4"/>
          <w:sz w:val="22"/>
        </w:rPr>
        <w:t>🎬  [Panel 1: Google search results, recipe blogs]</w:t>
      </w:r>
    </w:p>
    <w:p/>
    <w:p>
      <w:r>
        <w:rPr>
          <w:i/>
          <w:color w:val="1E7E34"/>
          <w:sz w:val="22"/>
        </w:rPr>
        <w:t>🎙️  "Did I buy everything? — You're at the supermarket. The list is at home."</w:t>
      </w:r>
    </w:p>
    <w:p/>
    <w:p>
      <w:r>
        <w:rPr>
          <w:color w:val="276EB4"/>
          <w:sz w:val="22"/>
        </w:rPr>
        <w:t>🎬  [Panel 2: empty fridge, forgotten grocery list]</w:t>
      </w:r>
    </w:p>
    <w:p/>
    <w:p>
      <w:r>
        <w:rPr>
          <w:i/>
          <w:color w:val="1E7E34"/>
          <w:sz w:val="22"/>
        </w:rPr>
        <w:t>🎙️  "Am I on track? — You have no idea if today's meals fit your goals."</w:t>
      </w:r>
    </w:p>
    <w:p/>
    <w:p>
      <w:r>
        <w:rPr>
          <w:color w:val="276EB4"/>
          <w:sz w:val="22"/>
        </w:rPr>
        <w:t>🎬  [Panel 3: calorie counting spreadsheet]</w:t>
      </w:r>
    </w:p>
    <w:p/>
    <w:p>
      <w:r>
        <w:rPr>
          <w:i/>
          <w:color w:val="1E7E34"/>
          <w:sz w:val="22"/>
        </w:rPr>
        <w:t>🎙️  "Three apps. Three tabs. Zero coordination. A dietitian costs $200 a session."</w:t>
      </w:r>
    </w:p>
    <w:p/>
    <w:p>
      <w:r>
        <w:rPr>
          <w:color w:val="276EB4"/>
          <w:sz w:val="22"/>
        </w:rPr>
        <w:t>🎬  [All 3 panels collapse into a question mark]</w:t>
      </w:r>
    </w:p>
    <w:p/>
    <w:p>
      <w:r>
        <w:rPr>
          <w:i/>
          <w:color w:val="1E7E34"/>
          <w:sz w:val="22"/>
        </w:rPr>
        <w:t>🎙️  "There had to be a better way."</w:t>
      </w:r>
    </w:p>
    <w:p/>
    <w:p/>
    <w:p>
      <w:pPr>
        <w:pStyle w:val="Heading1"/>
      </w:pPr>
      <w:r>
        <w:t>THE SOLUTION (0:35 – 0:50)</w:t>
      </w:r>
    </w:p>
    <w:p>
      <w:r>
        <w:rPr>
          <w:color w:val="276EB4"/>
          <w:sz w:val="22"/>
        </w:rPr>
        <w:t>🎬  [MealBuddy logo appears]</w:t>
      </w:r>
    </w:p>
    <w:p/>
    <w:p>
      <w:r>
        <w:rPr>
          <w:i/>
          <w:color w:val="1E7E34"/>
          <w:sz w:val="22"/>
        </w:rPr>
        <w:t>🎙️  "Meet MealBuddy — one AI conversation that replaces all three."</w:t>
      </w:r>
    </w:p>
    <w:p/>
    <w:p>
      <w:r>
        <w:rPr>
          <w:i/>
          <w:color w:val="1E7E34"/>
          <w:sz w:val="22"/>
        </w:rPr>
        <w:t>🎙️  "It plans your meals, builds your shopping list, tracks your nutrition, and learns your preferences — powered by Amazon Bedrock."</w:t>
      </w:r>
    </w:p>
    <w:p/>
    <w:p>
      <w:r>
        <w:rPr>
          <w:color w:val="276EB4"/>
          <w:sz w:val="22"/>
        </w:rPr>
        <w:t>🎬  [Persona card: Alice, 32, Marketing Manager, Sydney]</w:t>
      </w:r>
    </w:p>
    <w:p/>
    <w:p>
      <w:r>
        <w:rPr>
          <w:i/>
          <w:color w:val="1E7E34"/>
          <w:sz w:val="22"/>
        </w:rPr>
        <w:t>🎙️  "Meet Alice. Sunday night. No plan, no groceries, takeaway again. This week is different."</w:t>
      </w:r>
    </w:p>
    <w:p/>
    <w:p/>
    <w:p>
      <w:pPr>
        <w:pStyle w:val="Heading1"/>
      </w:pPr>
      <w:r>
        <w:t>ACT 1 — Alice Signs Up (0:50 – 1:05)</w:t>
      </w:r>
    </w:p>
    <w:p>
      <w:r>
        <w:rPr>
          <w:color w:val="276EB4"/>
          <w:sz w:val="22"/>
        </w:rPr>
        <w:t>🎬  [MealBuddy login page → Sign up]</w:t>
      </w:r>
    </w:p>
    <w:p/>
    <w:p>
      <w:r>
        <w:rPr>
          <w:i/>
          <w:color w:val="1E7E34"/>
          <w:sz w:val="22"/>
        </w:rPr>
        <w:t>🎙️  "Alice signs up in seconds."</w:t>
      </w:r>
    </w:p>
    <w:p/>
    <w:p>
      <w:r>
        <w:rPr>
          <w:color w:val="B86E00"/>
          <w:sz w:val="22"/>
        </w:rPr>
        <w:t>👆  Profile modal → fills: Nut-free, Weight loss goal, Shellfish allergy → Save</w:t>
      </w:r>
    </w:p>
    <w:p/>
    <w:p>
      <w:r>
        <w:rPr>
          <w:i/>
          <w:color w:val="1E7E34"/>
          <w:sz w:val="22"/>
        </w:rPr>
        <w:t>🎙️  "MealBuddy now knows exactly who she is — her goals, her allergies, her restrictions. Every answer from here is personalised to her."</w:t>
      </w:r>
    </w:p>
    <w:p/>
    <w:p>
      <w:r>
        <w:rPr>
          <w:color w:val="276EB4"/>
          <w:sz w:val="22"/>
        </w:rPr>
        <w:t>🎬  [🔥 Day 1 streak appears]</w:t>
      </w:r>
    </w:p>
    <w:p/>
    <w:p>
      <w:r>
        <w:rPr>
          <w:i/>
          <w:color w:val="1E7E34"/>
          <w:sz w:val="22"/>
        </w:rPr>
        <w:t>🎙️  "Day one. The streak has started."</w:t>
      </w:r>
    </w:p>
    <w:p/>
    <w:p/>
    <w:p>
      <w:pPr>
        <w:pStyle w:val="Heading1"/>
      </w:pPr>
      <w:r>
        <w:t>ACT 2 — Her Documents, Her Context (1:05 – 1:25)</w:t>
      </w:r>
    </w:p>
    <w:p>
      <w:r>
        <w:rPr>
          <w:color w:val="276EB4"/>
          <w:sz w:val="22"/>
        </w:rPr>
        <w:t>🎬  [Files tab]</w:t>
      </w:r>
    </w:p>
    <w:p/>
    <w:p>
      <w:r>
        <w:rPr>
          <w:i/>
          <w:color w:val="1E7E34"/>
          <w:sz w:val="22"/>
        </w:rPr>
        <w:t>🎙️  "Alice has notes from her old nutritionist — a PDF she never acted on. She uploads it."</w:t>
      </w:r>
    </w:p>
    <w:p/>
    <w:p>
      <w:r>
        <w:rPr>
          <w:color w:val="B86E00"/>
          <w:sz w:val="22"/>
        </w:rPr>
        <w:t>👆  Upload nutritionist_notes.pdf</w:t>
      </w:r>
    </w:p>
    <w:p/>
    <w:p>
      <w:r>
        <w:rPr>
          <w:color w:val="276EB4"/>
          <w:sz w:val="22"/>
        </w:rPr>
        <w:t>🎬  [Chat tab]</w:t>
      </w:r>
    </w:p>
    <w:p/>
    <w:p>
      <w:r>
        <w:rPr>
          <w:b/>
          <w:color w:val="6F42C1"/>
          <w:sz w:val="22"/>
        </w:rPr>
        <w:t>⌨️ Type:  "What are my dietary restrictions based on my uploaded documents?"</w:t>
      </w:r>
    </w:p>
    <w:p/>
    <w:p>
      <w:r>
        <w:rPr>
          <w:color w:val="276EB4"/>
          <w:sz w:val="22"/>
        </w:rPr>
        <w:t>🎬  [Bot answers accurately from PDF content]</w:t>
      </w:r>
    </w:p>
    <w:p/>
    <w:p>
      <w:r>
        <w:rPr>
          <w:i/>
          <w:color w:val="1E7E34"/>
          <w:sz w:val="22"/>
        </w:rPr>
        <w:t>🎙️  "Not generic advice from the internet. Her own information, read and understood."</w:t>
      </w:r>
    </w:p>
    <w:p/>
    <w:p>
      <w:r>
        <w:rPr>
          <w:i/>
          <w:color w:val="1E7E34"/>
          <w:sz w:val="22"/>
        </w:rPr>
        <w:t>🎙️  "This is RAG — Retrieval-Augmented Generation — powered by Amazon Titan Embeddings V2."</w:t>
      </w:r>
    </w:p>
    <w:p/>
    <w:p/>
    <w:p>
      <w:pPr>
        <w:pStyle w:val="Heading1"/>
      </w:pPr>
      <w:r>
        <w:t>ACT 3 — Browse &amp; Save Recipes (1:25 – 1:40)</w:t>
      </w:r>
    </w:p>
    <w:p>
      <w:r>
        <w:rPr>
          <w:color w:val="276EB4"/>
          <w:sz w:val="22"/>
        </w:rPr>
        <w:t>🎬  [Chat tab]</w:t>
      </w:r>
    </w:p>
    <w:p/>
    <w:p>
      <w:r>
        <w:rPr>
          <w:b/>
          <w:color w:val="6F42C1"/>
          <w:sz w:val="22"/>
        </w:rPr>
        <w:t>⌨️ Type:  "Show me high-protein low-carb dinner ideas"</w:t>
      </w:r>
    </w:p>
    <w:p/>
    <w:p>
      <w:r>
        <w:rPr>
          <w:color w:val="276EB4"/>
          <w:sz w:val="22"/>
        </w:rPr>
        <w:t>🎬  [Bot lists 5 recipes with descriptions and calories]</w:t>
      </w:r>
    </w:p>
    <w:p/>
    <w:p>
      <w:r>
        <w:rPr>
          <w:i/>
          <w:color w:val="1E7E34"/>
          <w:sz w:val="22"/>
        </w:rPr>
        <w:t>🎙️  "MealBuddy searches semantically — not just keywords. It understands what she's looking for."</w:t>
      </w:r>
    </w:p>
    <w:p/>
    <w:p>
      <w:r>
        <w:rPr>
          <w:b/>
          <w:color w:val="6F42C1"/>
          <w:sz w:val="22"/>
        </w:rPr>
        <w:t>⌨️ Type:  "Save the Grilled Chicken Salad to my favourites"</w:t>
      </w:r>
    </w:p>
    <w:p/>
    <w:p>
      <w:r>
        <w:rPr>
          <w:color w:val="276EB4"/>
          <w:sz w:val="22"/>
        </w:rPr>
        <w:t>🎬  [⭐ Agent action fires — recipe saved]</w:t>
      </w:r>
    </w:p>
    <w:p/>
    <w:p>
      <w:r>
        <w:rPr>
          <w:color w:val="276EB4"/>
          <w:sz w:val="22"/>
        </w:rPr>
        <w:t>🎬  [Favourites tab — recipe appears]</w:t>
      </w:r>
    </w:p>
    <w:p/>
    <w:p>
      <w:r>
        <w:rPr>
          <w:i/>
          <w:color w:val="1E7E34"/>
          <w:sz w:val="22"/>
        </w:rPr>
        <w:t>🎙️  "One sentence. Saved."</w:t>
      </w:r>
    </w:p>
    <w:p/>
    <w:p/>
    <w:p>
      <w:pPr>
        <w:pStyle w:val="Heading1"/>
      </w:pPr>
      <w:r>
        <w:t>ACT 4 — One Sentence. Seven Days. (1:40 – 2:05)</w:t>
      </w:r>
    </w:p>
    <w:p>
      <w:r>
        <w:rPr>
          <w:color w:val="276EB4"/>
          <w:sz w:val="22"/>
        </w:rPr>
        <w:t>🎬  [Chat tab]</w:t>
      </w:r>
    </w:p>
    <w:p/>
    <w:p>
      <w:r>
        <w:rPr>
          <w:i/>
          <w:color w:val="1E7E34"/>
          <w:sz w:val="22"/>
        </w:rPr>
        <w:t>🎙️  "Now the moment that used to take Alice an hour every Sunday."</w:t>
      </w:r>
    </w:p>
    <w:p/>
    <w:p>
      <w:r>
        <w:rPr>
          <w:b/>
          <w:color w:val="6F42C1"/>
          <w:sz w:val="22"/>
        </w:rPr>
        <w:t>⌨️ Type:  "Plan my week with high-protein meals and add to my meal planner"</w:t>
      </w:r>
    </w:p>
    <w:p/>
    <w:p>
      <w:r>
        <w:rPr>
          <w:color w:val="276EB4"/>
          <w:sz w:val="22"/>
        </w:rPr>
        <w:t>🎬  [Agent Actions panel lights up — 7 × 📅 Add to Meal Plan fires in sequence]</w:t>
      </w:r>
    </w:p>
    <w:p/>
    <w:p>
      <w:r>
        <w:rPr>
          <w:i/>
          <w:color w:val="1E7E34"/>
          <w:sz w:val="22"/>
        </w:rPr>
        <w:t>🎙️  "MealBuddy doesn't just answer — it acts. Seven meals planned autonomously using Strands multi-agent orchestration on Amazon Bedrock."</w:t>
      </w:r>
    </w:p>
    <w:p/>
    <w:p>
      <w:r>
        <w:rPr>
          <w:color w:val="276EB4"/>
          <w:sz w:val="22"/>
        </w:rPr>
        <w:t>🎬  [Switch to Meal Planner tab — fully populated Monday–Sunday]</w:t>
      </w:r>
    </w:p>
    <w:p/>
    <w:p>
      <w:r>
        <w:rPr>
          <w:i/>
          <w:color w:val="1E7E34"/>
          <w:sz w:val="22"/>
        </w:rPr>
        <w:t>🎙️  "Monday through Sunday. Done."</w:t>
      </w:r>
    </w:p>
    <w:p/>
    <w:p>
      <w:r>
        <w:rPr>
          <w:b/>
          <w:color w:val="6F42C1"/>
          <w:sz w:val="22"/>
        </w:rPr>
        <w:t>⌨️ Type:  "Generate my shopping list for this week"</w:t>
      </w:r>
    </w:p>
    <w:p/>
    <w:p>
      <w:r>
        <w:rPr>
          <w:color w:val="276EB4"/>
          <w:sz w:val="22"/>
        </w:rPr>
        <w:t>🎬  [🛒 Shopping list populates]</w:t>
      </w:r>
    </w:p>
    <w:p/>
    <w:p>
      <w:r>
        <w:rPr>
          <w:color w:val="276EB4"/>
          <w:sz w:val="22"/>
        </w:rPr>
        <w:t>🎬  [Switch to Shopping List tab]</w:t>
      </w:r>
    </w:p>
    <w:p/>
    <w:p>
      <w:r>
        <w:rPr>
          <w:i/>
          <w:color w:val="1E7E34"/>
          <w:sz w:val="22"/>
        </w:rPr>
        <w:t>🎙️  "Her grocery run is ready before she's stood up from the couch."</w:t>
      </w:r>
    </w:p>
    <w:p/>
    <w:p/>
    <w:p>
      <w:pPr>
        <w:pStyle w:val="Heading1"/>
      </w:pPr>
      <w:r>
        <w:t>ACT 5 — Tracking That Sticks (2:05 – 2:35)</w:t>
      </w:r>
    </w:p>
    <w:p>
      <w:r>
        <w:rPr>
          <w:color w:val="276EB4"/>
          <w:sz w:val="22"/>
        </w:rPr>
        <w:t>🎬  [Nutrition tab]</w:t>
      </w:r>
    </w:p>
    <w:p/>
    <w:p>
      <w:r>
        <w:rPr>
          <w:i/>
          <w:color w:val="1E7E34"/>
          <w:sz w:val="22"/>
        </w:rPr>
        <w:t>🎙️  "Monday. Alice eats the Grilled Chicken Salad."</w:t>
      </w:r>
    </w:p>
    <w:p/>
    <w:p>
      <w:r>
        <w:rPr>
          <w:color w:val="B86E00"/>
          <w:sz w:val="22"/>
        </w:rPr>
        <w:t>👆  Log meal → 380 cal → macros fill in → progress bar updates</w:t>
      </w:r>
    </w:p>
    <w:p/>
    <w:p>
      <w:r>
        <w:rPr>
          <w:color w:val="276EB4"/>
          <w:sz w:val="22"/>
        </w:rPr>
        <w:t>🎬  [Chat tab]</w:t>
      </w:r>
    </w:p>
    <w:p/>
    <w:p>
      <w:r>
        <w:rPr>
          <w:b/>
          <w:color w:val="6F42C1"/>
          <w:sz w:val="22"/>
        </w:rPr>
        <w:t>⌨️ Type:  "How many calories do I have left today?"</w:t>
      </w:r>
    </w:p>
    <w:p/>
    <w:p>
      <w:r>
        <w:rPr>
          <w:color w:val="276EB4"/>
          <w:sz w:val="22"/>
        </w:rPr>
        <w:t>🎬  [Bot calls get_nutrition_stats → responds with remaining budget]</w:t>
      </w:r>
    </w:p>
    <w:p/>
    <w:p>
      <w:r>
        <w:rPr>
          <w:i/>
          <w:color w:val="1E7E34"/>
          <w:sz w:val="22"/>
        </w:rPr>
        <w:t>🎙️  "Real-time. Personalised. No manual maths."</w:t>
      </w:r>
    </w:p>
    <w:p/>
    <w:p>
      <w:r>
        <w:rPr>
          <w:b/>
          <w:color w:val="6F42C1"/>
          <w:sz w:val="22"/>
        </w:rPr>
        <w:t>⌨️ Type:  "Quick high-protein snack under 200 calories?"</w:t>
      </w:r>
    </w:p>
    <w:p/>
    <w:p>
      <w:r>
        <w:rPr>
          <w:color w:val="276EB4"/>
          <w:sz w:val="22"/>
        </w:rPr>
        <w:t>🎬  [Bot suggests Greek Yogurt Parfait with macros]</w:t>
      </w:r>
    </w:p>
    <w:p/>
    <w:p>
      <w:r>
        <w:rPr>
          <w:b/>
          <w:color w:val="6F42C1"/>
          <w:sz w:val="22"/>
        </w:rPr>
        <w:t>⌨️ Type:  "How can I adjust the portion sizes to fit my calorie needs?"</w:t>
      </w:r>
    </w:p>
    <w:p/>
    <w:p>
      <w:r>
        <w:rPr>
          <w:color w:val="276EB4"/>
          <w:sz w:val="22"/>
        </w:rPr>
        <w:t>🎬  [Bot gives personalised portion advice based on her remaining budget and weight loss goal]</w:t>
      </w:r>
    </w:p>
    <w:p/>
    <w:p>
      <w:r>
        <w:rPr>
          <w:i/>
          <w:color w:val="1E7E34"/>
          <w:sz w:val="22"/>
        </w:rPr>
        <w:t>🎙️  "It doesn't just suggest food — it coaches her through it. Every answer shaped by her goals, her budget, her day."</w:t>
      </w:r>
    </w:p>
    <w:p/>
    <w:p/>
    <w:p>
      <w:pPr>
        <w:pStyle w:val="Heading1"/>
      </w:pPr>
      <w:r>
        <w:t>ACT 6 — The Habit Loop (2:35 – 2:45)</w:t>
      </w:r>
    </w:p>
    <w:p>
      <w:r>
        <w:rPr>
          <w:color w:val="276EB4"/>
          <w:sz w:val="22"/>
        </w:rPr>
        <w:t>🎬  [Dashboard — show streak counter and badges panel]</w:t>
      </w:r>
    </w:p>
    <w:p/>
    <w:p>
      <w:r>
        <w:rPr>
          <w:i/>
          <w:color w:val="1E7E34"/>
          <w:sz w:val="22"/>
        </w:rPr>
        <w:t>🎙️  "MealBuddy keeps Alice coming back — not just through results, but through momentum."</w:t>
      </w:r>
    </w:p>
    <w:p/>
    <w:p>
      <w:r>
        <w:rPr>
          <w:i/>
          <w:color w:val="1E7E34"/>
          <w:sz w:val="22"/>
        </w:rPr>
        <w:t>🎙️  "Every day she logs in, her streak grows."</w:t>
      </w:r>
    </w:p>
    <w:p/>
    <w:p>
      <w:r>
        <w:rPr>
          <w:i/>
          <w:color w:val="1E7E34"/>
          <w:sz w:val="22"/>
        </w:rPr>
        <w:t>🎙️  "Hit your first week? Badge unlocked. Log your first meal? Badge unlocked. Each milestone is a small win that builds the habit."</w:t>
      </w:r>
    </w:p>
    <w:p/>
    <w:p>
      <w:r>
        <w:rPr>
          <w:i/>
          <w:color w:val="1E7E34"/>
          <w:sz w:val="22"/>
        </w:rPr>
        <w:t>🎙️  "The app isn't just useful. It's motivating. Built-in streaks and achievements that make healthy eating stick — not just for a week, but long term."</w:t>
      </w:r>
    </w:p>
    <w:p/>
    <w:p/>
    <w:p>
      <w:pPr>
        <w:pStyle w:val="Heading1"/>
      </w:pPr>
      <w:r>
        <w:t>CLOSING (2:45 – 3:00)</w:t>
      </w:r>
    </w:p>
    <w:p>
      <w:r>
        <w:rPr>
          <w:color w:val="276EB4"/>
          <w:sz w:val="22"/>
        </w:rPr>
        <w:t>🎬  [Architecture diagram fades in]</w:t>
      </w:r>
    </w:p>
    <w:p/>
    <w:p>
      <w:r>
        <w:rPr>
          <w:i/>
          <w:color w:val="1E7E34"/>
          <w:sz w:val="22"/>
        </w:rPr>
        <w:t>🎙️  "Under the hood: Claude 3 Haiku on Amazon Bedrock for conversation. Titan Embeddings V2 for semantic search. Strands Agents for autonomous multi-step actions. Hosted on Elastic Beanstalk with S3."</w:t>
      </w:r>
    </w:p>
    <w:p/>
    <w:p>
      <w:r>
        <w:rPr>
          <w:color w:val="276EB4"/>
          <w:sz w:val="22"/>
        </w:rPr>
        <w:t>🎬  [MealBuddy logo + tagline]</w:t>
      </w:r>
    </w:p>
    <w:p/>
    <w:p>
      <w:r>
        <w:rPr>
          <w:i/>
          <w:color w:val="1E7E34"/>
          <w:sz w:val="22"/>
        </w:rPr>
        <w:t>🎙️  "Alice went from no plan to a full week of meals, a shopping list, and real-time calorie tracking — in one conversation."</w:t>
      </w:r>
    </w:p>
    <w:p/>
    <w:p>
      <w:r>
        <w:rPr>
          <w:i/>
          <w:color w:val="1E7E34"/>
          <w:sz w:val="22"/>
        </w:rPr>
        <w:t>🎙️  "No nutritionist. No spreadsheet. Just MealBuddy."</w:t>
      </w:r>
    </w:p>
    <w:p/>
    <w:p>
      <w:r>
        <w:rPr>
          <w:i/>
          <w:color w:val="1E7E34"/>
          <w:sz w:val="22"/>
        </w:rPr>
        <w:t>🎙️  "Your daily buddy for smarter eating — built on AWS."</w:t>
      </w:r>
    </w:p>
    <w:p/>
    <w:p/>
    <w:p>
      <w:pPr>
        <w:pStyle w:val="Heading1"/>
      </w:pPr>
      <w:r>
        <w:t>📋 Recording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0:00</w:t>
            </w:r>
          </w:p>
        </w:tc>
        <w:tc>
          <w:tcPr>
            <w:tcW w:type="dxa" w:w="2880"/>
          </w:tcPr>
          <w:p>
            <w:r>
              <w:t>Black screen</w:t>
            </w:r>
          </w:p>
        </w:tc>
        <w:tc>
          <w:tcPr>
            <w:tcW w:type="dxa" w:w="2880"/>
          </w:tcPr>
          <w:p>
            <w:r>
              <w:t>Voiceover only</w:t>
            </w:r>
          </w:p>
        </w:tc>
      </w:tr>
      <w:tr>
        <w:tc>
          <w:tcPr>
            <w:tcW w:type="dxa" w:w="2880"/>
          </w:tcPr>
          <w:p>
            <w:r>
              <w:t>0:15</w:t>
            </w:r>
          </w:p>
        </w:tc>
        <w:tc>
          <w:tcPr>
            <w:tcW w:type="dxa" w:w="2880"/>
          </w:tcPr>
          <w:p>
            <w:r>
              <w:t>3-panel split</w:t>
            </w:r>
          </w:p>
        </w:tc>
        <w:tc>
          <w:tcPr>
            <w:tcW w:type="dxa" w:w="2880"/>
          </w:tcPr>
          <w:p>
            <w:r>
              <w:t>Voiceover only</w:t>
            </w:r>
          </w:p>
        </w:tc>
      </w:tr>
      <w:tr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Sign up, fill profile (Nut-free, Weight loss, Shellfish)</w:t>
            </w:r>
          </w:p>
        </w:tc>
      </w:tr>
      <w:tr>
        <w:tc>
          <w:tcPr>
            <w:tcW w:type="dxa" w:w="2880"/>
          </w:tcPr>
          <w:p>
            <w:r>
              <w:t>1:05</w:t>
            </w:r>
          </w:p>
        </w:tc>
        <w:tc>
          <w:tcPr>
            <w:tcW w:type="dxa" w:w="2880"/>
          </w:tcPr>
          <w:p>
            <w:r>
              <w:t>Files tab</w:t>
            </w:r>
          </w:p>
        </w:tc>
        <w:tc>
          <w:tcPr>
            <w:tcW w:type="dxa" w:w="2880"/>
          </w:tcPr>
          <w:p>
            <w:r>
              <w:t>Upload nutritionist_notes.pdf</w:t>
            </w:r>
          </w:p>
        </w:tc>
      </w:tr>
      <w:tr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"What are my dietary restrictions based on my uploaded documents?"</w:t>
            </w:r>
          </w:p>
        </w:tc>
      </w:tr>
      <w:tr>
        <w:tc>
          <w:tcPr>
            <w:tcW w:type="dxa" w:w="2880"/>
          </w:tcPr>
          <w:p>
            <w:r>
              <w:t>1:25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"Show me high-protein low-carb dinner ideas"</w:t>
            </w:r>
          </w:p>
        </w:tc>
      </w:tr>
      <w:tr>
        <w:tc>
          <w:tcPr>
            <w:tcW w:type="dxa" w:w="2880"/>
          </w:tcPr>
          <w:p>
            <w:r>
              <w:t>1:33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"Save the Grilled Chicken Salad to my favourites"</w:t>
            </w:r>
          </w:p>
        </w:tc>
      </w:tr>
      <w:tr>
        <w:tc>
          <w:tcPr>
            <w:tcW w:type="dxa" w:w="2880"/>
          </w:tcPr>
          <w:p>
            <w:r>
              <w:t>1:36</w:t>
            </w:r>
          </w:p>
        </w:tc>
        <w:tc>
          <w:tcPr>
            <w:tcW w:type="dxa" w:w="2880"/>
          </w:tcPr>
          <w:p>
            <w:r>
              <w:t>Favourites tab</w:t>
            </w:r>
          </w:p>
        </w:tc>
        <w:tc>
          <w:tcPr>
            <w:tcW w:type="dxa" w:w="2880"/>
          </w:tcPr>
          <w:p>
            <w:r>
              <w:t>Show saved recipe</w:t>
            </w:r>
          </w:p>
        </w:tc>
      </w:tr>
      <w:tr>
        <w:tc>
          <w:tcPr>
            <w:tcW w:type="dxa" w:w="2880"/>
          </w:tcPr>
          <w:p>
            <w:r>
              <w:t>1:40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"Plan my week with high-protein meals and add to my meal planner"</w:t>
            </w:r>
          </w:p>
        </w:tc>
      </w:tr>
      <w:tr>
        <w:tc>
          <w:tcPr>
            <w:tcW w:type="dxa" w:w="2880"/>
          </w:tcPr>
          <w:p>
            <w:r>
              <w:t>1:52</w:t>
            </w:r>
          </w:p>
        </w:tc>
        <w:tc>
          <w:tcPr>
            <w:tcW w:type="dxa" w:w="2880"/>
          </w:tcPr>
          <w:p>
            <w:r>
              <w:t>Meal Planner tab</w:t>
            </w:r>
          </w:p>
        </w:tc>
        <w:tc>
          <w:tcPr>
            <w:tcW w:type="dxa" w:w="2880"/>
          </w:tcPr>
          <w:p>
            <w:r>
              <w:t>Show populated week</w:t>
            </w:r>
          </w:p>
        </w:tc>
      </w:tr>
      <w:tr>
        <w:tc>
          <w:tcPr>
            <w:tcW w:type="dxa" w:w="2880"/>
          </w:tcPr>
          <w:p>
            <w:r>
              <w:t>1:56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"Generate my shopping list for this week"</w:t>
            </w:r>
          </w:p>
        </w:tc>
      </w:tr>
      <w:tr>
        <w:tc>
          <w:tcPr>
            <w:tcW w:type="dxa" w:w="2880"/>
          </w:tcPr>
          <w:p>
            <w:r>
              <w:t>2:01</w:t>
            </w:r>
          </w:p>
        </w:tc>
        <w:tc>
          <w:tcPr>
            <w:tcW w:type="dxa" w:w="2880"/>
          </w:tcPr>
          <w:p>
            <w:r>
              <w:t>Shopping List tab</w:t>
            </w:r>
          </w:p>
        </w:tc>
        <w:tc>
          <w:tcPr>
            <w:tcW w:type="dxa" w:w="2880"/>
          </w:tcPr>
          <w:p>
            <w:r>
              <w:t>Show list</w:t>
            </w:r>
          </w:p>
        </w:tc>
      </w:tr>
      <w:tr>
        <w:tc>
          <w:tcPr>
            <w:tcW w:type="dxa" w:w="2880"/>
          </w:tcPr>
          <w:p>
            <w:r>
              <w:t>2:05</w:t>
            </w:r>
          </w:p>
        </w:tc>
        <w:tc>
          <w:tcPr>
            <w:tcW w:type="dxa" w:w="2880"/>
          </w:tcPr>
          <w:p>
            <w:r>
              <w:t>Nutrition tab</w:t>
            </w:r>
          </w:p>
        </w:tc>
        <w:tc>
          <w:tcPr>
            <w:tcW w:type="dxa" w:w="2880"/>
          </w:tcPr>
          <w:p>
            <w:r>
              <w:t>Log Grilled Chicken Salad, 380 cal</w:t>
            </w:r>
          </w:p>
        </w:tc>
      </w:tr>
      <w:tr>
        <w:tc>
          <w:tcPr>
            <w:tcW w:type="dxa" w:w="2880"/>
          </w:tcPr>
          <w:p>
            <w:r>
              <w:t>2:10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"How many calories do I have left today?"</w:t>
            </w:r>
          </w:p>
        </w:tc>
      </w:tr>
      <w:tr>
        <w:tc>
          <w:tcPr>
            <w:tcW w:type="dxa" w:w="2880"/>
          </w:tcPr>
          <w:p>
            <w:r>
              <w:t>2:20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"Quick high-protein snack under 200 calories?"</w:t>
            </w:r>
          </w:p>
        </w:tc>
      </w:tr>
      <w:tr>
        <w:tc>
          <w:tcPr>
            <w:tcW w:type="dxa" w:w="2880"/>
          </w:tcPr>
          <w:p>
            <w:r>
              <w:t>2:25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"How can I adjust the portion sizes to fit my calorie needs?"</w:t>
            </w:r>
          </w:p>
        </w:tc>
      </w:tr>
      <w:tr>
        <w:tc>
          <w:tcPr>
            <w:tcW w:type="dxa" w:w="2880"/>
          </w:tcPr>
          <w:p>
            <w:r>
              <w:t>2:35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Show streak counter + badges</w:t>
            </w:r>
          </w:p>
        </w:tc>
      </w:tr>
      <w:tr>
        <w:tc>
          <w:tcPr>
            <w:tcW w:type="dxa" w:w="2880"/>
          </w:tcPr>
          <w:p>
            <w:r>
              <w:t>2:45</w:t>
            </w:r>
          </w:p>
        </w:tc>
        <w:tc>
          <w:tcPr>
            <w:tcW w:type="dxa" w:w="2880"/>
          </w:tcPr>
          <w:p>
            <w:r>
              <w:t>Architecture diagram</w:t>
            </w:r>
          </w:p>
        </w:tc>
        <w:tc>
          <w:tcPr>
            <w:tcW w:type="dxa" w:w="2880"/>
          </w:tcPr>
          <w:p>
            <w:r>
              <w:t>Voiceover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